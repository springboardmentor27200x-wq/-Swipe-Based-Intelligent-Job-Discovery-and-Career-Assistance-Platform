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Candidate Resume</w:t>
      </w:r>
    </w:p>
    <w:p>
      <w:r>
        <w:t>Skills: Python, React, TypeScript, Node.js, GraphQL, Docker, Kubernetes,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